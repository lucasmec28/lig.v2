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Ligação single plate</w:t>
      </w:r>
    </w:p>
    <w:p>
      <w:r>
        <w:t>W 360 x 39,0 → W 410 x 38,8 | Alma da viga de apoio</w:t>
      </w:r>
    </w:p>
    <w:p>
      <w:r>
        <w:rPr>
          <w:b/>
        </w:rPr>
        <w:t>ATENDE ÀS VERIFICAÇÕES REALIZADAS</w:t>
      </w:r>
      <w:r>
        <w:t xml:space="preserve"> · índice resistente máximo 0,669 · Metal-base da chapa junto à solda</w:t>
      </w:r>
    </w:p>
    <w:p>
      <w:r>
        <w:t>As verificações locais incluídas nesta versão atendem para a geometria e as hipóteses registradas. A análise global dos membros e os requisitos globais de integridade estrutural permanecem no projeto da estrutura.</w:t>
      </w:r>
    </w:p>
    <w:p>
      <w:r>
        <w:drawing>
          <wp:inline xmlns:a="http://schemas.openxmlformats.org/drawingml/2006/main" xmlns:pic="http://schemas.openxmlformats.org/drawingml/2006/picture">
            <wp:extent cx="6446520" cy="3581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8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160,00 × 220,00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 × Ø 19,050 mm; 3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5,00 mm; L = 220,00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66,5; a = 120; g = 80; p = 70; eᵥ = eₕ = 40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353/128/6,5/10,7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399/140/6,4/8,8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</w:tbl>
    <w:p>
      <w:pPr>
        <w:spacing w:after="0"/>
      </w:pPr>
    </w:p>
    <w:p>
      <w:r>
        <w:t>Ligação: viga parafusada à single plate; single plate soldada à alma da viga de apoio.</w:t>
      </w:r>
    </w:p>
    <w:p>
      <w:r>
        <w:t>Chapa: fy = 250 MPa; fu = 400 MPa; Viga: fy = 345 MPa; fu = 450 MPa; Apoio: fy = 345 MPa; fu = 450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203,94 kgf (2,000 kN), tração positiva. Não se aplicam novos coeficientes de ações.</w:t>
      </w:r>
    </w:p>
    <w:p>
      <w:r>
        <w:t>Verificação adicional do mínimo de 45 kN conforme NBR 8800, 6.1.5.2, na direção da resultante informada: V = 4.514,71 kgf; N = 820,86 kgf. Os resultados governantes abaixo incluem essa verificação.</w:t>
      </w:r>
    </w:p>
    <w:p>
      <w:r>
        <w:t>Encontro a 90°; 1 coluna(s) de parafusos; soldagem em oficina. Face do apoio ao centro do grupo: e = 120,00 mm. Excentricidade vertical de N: eN = 0,00 mm. Referência geométrica: M = |V|e + |N·eN|. Contenção longitudinal da viga apoiada: eficaz por hipótese fixa definida para esta versão. Não há cortante horizontal nem momento no eixo de menor inércia. N é força axial de tração, distinta de cortante horizontal.</w:t>
      </w:r>
    </w:p>
    <w:p>
      <w:r>
        <w:t>Posição z = 66,50 mm: distância da face superior da mesa da viga apoiada ao topo do trecho parafusado, antes do recorte. Desnível entre vigas: 0,00 mm. Recorte: sem recorte; dimensões superior/inferior/comprimento = 0/0/0 mm. Folga de montagem = 10 mm; raio do envelope de montagem = 18 mm. Borda da solda reforçada: não.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II.A-6, II.A-7, II.A-17B, II.A-18 e II.A-19B. SCI P358 (2014), seção 5. Muir e Hewitt (2009), Engineering Journal 46(2), p.67–80. Dowswell (2018), Engineering Journal 55(4), p.231–242. Procedimentos complementares AISC/SCI identificados por verificação, com resistências e coeficientes explicitados.</w:t>
      </w:r>
    </w:p>
    <w:p>
      <w:r>
        <w:t>Versão 0.7.0, escopo delimitado: uma viga, tração axial e cortante no plano. A chapa/enrijecedores entre mesas não são avaliados nesta versão. Não inclui fadiga, atrito, ações cíclicas ou incêndio. O mínimo normativo é avaliado pela resultante; a análise global das barras é externa.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0,548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0,516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7.869,28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0,560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24.281,99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21.884,37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40.469,99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36.473,95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541,76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2.111,07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0,257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541,76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2.225,85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0,243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29.911,82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38.416,79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0,118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33.601,99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28.532,55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0,411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0,411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36,90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77,71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0,475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73,80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0,669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54.036,80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0,085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requisito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8,53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0,930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 — desenvolvimento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4,96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5,00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0,992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instabilidade ao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38.416,79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Condições de método, incluindo compacidade, não são índices de utilização sob a carga aplicada. Índices de interação também não são multiplicadores lineares da carga. O atendimento usa valores sem arredondamento e abrange somente as verificações realizadas.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kpega = 1,000000; pega = 14,438 mm; Fmax = 43229,67 N; α = 0,45; db = 19,05; fub = 830; γa2 = 1,35</w:t>
      </w:r>
    </w:p>
    <w:p>
      <w:pPr>
        <w:keepNext/>
      </w:pPr>
      <w:r>
        <w:t>Resultado: Sd = 4.408,20 kgf; Rd = 8.041,11 kgf; índice = 0,548. Atende.</w:t>
      </w:r>
    </w:p>
    <w:p>
      <w:r>
        <w:t>kpega: redução por pega longa, 6.3.7; 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alma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29,681 mm; t = 6,5; fu = 450; Fmax = 43229,67 N</w:t>
      </w:r>
    </w:p>
    <w:p>
      <w:pPr>
        <w:keepNext/>
      </w:pPr>
      <w:r>
        <w:t>Resultado: Sd = 4.408,20 kgf; Rd = 7.869,28 kgf; índice = 0,560.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69870,922 mm³; fu = 400; M = |V|e + |N·eN| = 5312897,515 Nmm</w:t>
      </w:r>
    </w:p>
    <w:p>
      <w:pPr>
        <w:keepNext/>
      </w:pPr>
      <w:r>
        <w:t>Resultado: Sd = 541,76 kgf·m; Rd = 2.111,07 kgf·m; índice = 0,257.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Mweb = 5312897,515; braço = 120,000; ℓ = 140,000; M_BC,Rd = 6659545,455; V_AB,Rd = 48927,273; M_Rd = 13509363,636 Nmm</w:t>
      </w:r>
    </w:p>
    <w:p>
      <w:pPr>
        <w:keepNext/>
      </w:pPr>
      <w:r>
        <w:t>Resultado: Sd = 0,411 —; Rd = 1,000 —; índice = 0,411.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Material didático de ligações flexíveis p.41; SCI/BCSA 2014; extensão conservadora linear para N</w:t>
      </w:r>
    </w:p>
    <w:p>
      <w:pPr>
        <w:pStyle w:val="Heading2"/>
        <w:keepNext/>
      </w:pPr>
      <w:r>
        <w:t>Metal-base da chapa junto à solda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min(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 = 2×361,87785; tp = 7,9375; fy = 250; fu = 400</w:t>
      </w:r>
    </w:p>
    <w:p>
      <w:pPr>
        <w:keepNext/>
      </w:pPr>
      <w:r>
        <w:t>Resultado: Sd = 73,80 kgf/mm; Rd = 110,37 kgf/mm; índice = 0,669. Atende.</w:t>
      </w:r>
    </w:p>
    <w:p>
      <w:r>
        <w:t>Resultante por unidade de comprimento; critério de cisalhamento conservador para a resultante combinada. Referência: ABNT NBR 8800:2024, versão corrigida 2025, 6.5.5</w:t>
      </w:r>
    </w:p>
    <w:p>
      <w:pPr>
        <w:pStyle w:val="Heading2"/>
        <w:keepNext/>
      </w:pPr>
      <w:r>
        <w:t>Apoio — requisito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tp=7,9375; limite conservador=8,5333; limite por V puro=0,0000; adotado=8,5333 mm</w:t>
      </w:r>
    </w:p>
    <w:p>
      <w:pPr>
        <w:keepNext/>
      </w:pPr>
      <w:r>
        <w:t>Resultado: Valor = 7,94 mm; Limite = 8,53 mm; índice = 0,930. Atende.</w:t>
      </w:r>
    </w:p>
    <w:p>
      <w:r>
        <w:t>Condição do método. A expressão rigorosa é linear, sem raiz quadrada. Para N&gt;0 mantém-se o requisito conservador; não se estende a fórmula de V puro à tração simultânea. Não substitui a verificação fora do plano do apoio. Referência: SCI P358 (2014), p.128, Check 10; γa2 da NBR 8800</w:t>
      </w:r>
    </w:p>
    <w:p>
      <w:pPr>
        <w:pStyle w:val="Heading2"/>
        <w:keepNext/>
      </w:pPr>
      <w:r>
        <w:t>Solda — desenvolvimento da chapa</w:t>
      </w:r>
    </w:p>
    <w:p>
      <w:pPr>
        <w:keepNext/>
        <w:spacing w:after="80"/>
      </w:pPr>
      <m:oMath>
        <m:r>
          <m:t>w ≥ max(</m:t>
        </m:r>
        <m:f>
          <m:num>
            <m:r>
              <m:t>5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r>
              <m:t>8</m:t>
            </m:r>
          </m:den>
        </m:f>
        <m:r>
          <m:t>; </m:t>
        </m:r>
        <m:f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den>
        </m:f>
        <m:r>
          <m:t>)</m:t>
        </m:r>
      </m:oMath>
    </w:p>
    <w:p>
      <w:pPr>
        <w:keepNext/>
      </w:pPr>
      <w:r>
        <w:t>w requerido = 4,9609 mm; w adotado = 5,000 mm; fy = 250; fw = 485</w:t>
      </w:r>
    </w:p>
    <w:p>
      <w:pPr>
        <w:keepNext/>
      </w:pPr>
      <w:r>
        <w:t>Resultado: Valor = 4,96 mm; Limite = 5,00 mm; índice = 0,992. Atende.</w:t>
      </w:r>
    </w:p>
    <w:p>
      <w:r>
        <w:t>Condição nominal de hierarquia entre chapa e solda; usa a formulação geral e preserva o mínimo 5t/8. A resistência sob esforços de cálculo é verificada separadamente pela NBR. Referência: Muir/Hewitt (2009), p.71; AISC Manual Parte 10; P901 II.A-17B/19B</w:t>
      </w:r>
    </w:p>
    <w:p>
      <w:pPr>
        <w:pStyle w:val="Heading1"/>
      </w:pPr>
      <w:r>
        <w:t>Premissas adotadas</w:t>
      </w:r>
    </w:p>
    <w:p>
      <w:r>
        <w:t>Modelo plano, contenção eficaz da viga e juntas internas mesa–alma dos perfis soldados com penetração total e metal de adição compatível. Deslocamento lateral relativo entre as mesas da coluna impedido por hipótese. Não se incluem a análise global da estrutura, atrito, fadiga, vibração ou ações cíclicas.</w:t>
      </w:r>
    </w:p>
    <w:p>
      <w:r>
        <w:t>Não é verificada a interação fora do plano da alma da viga de apoio sob N+V ou N excêntrico.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v0.7.0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